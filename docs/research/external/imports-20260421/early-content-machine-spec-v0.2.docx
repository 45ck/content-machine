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VibeForge Automated Short-Form Content Pipeline</w:t>
        <w:br/>
        <w:t>Specification</w:t>
      </w:r>
    </w:p>
    <w:p>
      <w:pPr>
        <w:jc w:val="center"/>
      </w:pPr>
      <w:r>
        <w:rPr>
          <w:i/>
          <w:sz w:val="28"/>
        </w:rPr>
        <w:t>Vibecord / Vibeforge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 status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0.2</w:t>
            </w:r>
          </w:p>
        </w:tc>
      </w:tr>
      <w:tr>
        <w:tc>
          <w:tcPr>
            <w:tcW w:type="dxa" w:w="4680"/>
          </w:tcPr>
          <w:p>
            <w:r>
              <w:t>Date</w:t>
            </w:r>
          </w:p>
        </w:tc>
        <w:tc>
          <w:tcPr>
            <w:tcW w:type="dxa" w:w="4680"/>
          </w:tcPr>
          <w:p>
            <w:r>
              <w:t>2026-01-01</w:t>
            </w:r>
          </w:p>
        </w:tc>
      </w:tr>
      <w:tr>
        <w:tc>
          <w:tcPr>
            <w:tcW w:type="dxa" w:w="4680"/>
          </w:tcPr>
          <w:p>
            <w:r>
              <w:t>Owner</w:t>
            </w:r>
          </w:p>
        </w:tc>
        <w:tc>
          <w:tcPr>
            <w:tcW w:type="dxa" w:w="4680"/>
          </w:tcPr>
          <w:p>
            <w:r>
              <w:t>Calvin</w:t>
            </w:r>
          </w:p>
        </w:tc>
      </w:tr>
      <w:tr>
        <w:tc>
          <w:tcPr>
            <w:tcW w:type="dxa" w:w="4680"/>
          </w:tcPr>
          <w:p>
            <w:r>
              <w:t>Audience</w:t>
            </w:r>
          </w:p>
        </w:tc>
        <w:tc>
          <w:tcPr>
            <w:tcW w:type="dxa" w:w="4680"/>
          </w:tcPr>
          <w:p>
            <w:r>
              <w:t>Engineering + Growth</w:t>
            </w:r>
          </w:p>
        </w:tc>
      </w:tr>
      <w:tr>
        <w:tc>
          <w:tcPr>
            <w:tcW w:type="dxa" w:w="4680"/>
          </w:tcPr>
          <w:p>
            <w:r>
              <w:t>Scope</w:t>
            </w:r>
          </w:p>
        </w:tc>
        <w:tc>
          <w:tcPr>
            <w:tcW w:type="dxa" w:w="4680"/>
          </w:tcPr>
          <w:p>
            <w:r>
              <w:t>Build a daily automated pipeline to research trends, generate, render, review, and publish short-form videos for VibeForge.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document specifies an automated content pipeline (a “content machine”) to generate short-form video content daily for VibeForge. The pipeline follows a “one input → many outputs” model: a single idea is converted into multiple platform-ready assets (TikTok / Instagram Reels / YouTube Shorts), using repeatable templates and a human approval gate.</w:t>
      </w:r>
    </w:p>
    <w:p>
      <w:pPr>
        <w:pStyle w:val="Heading1"/>
      </w:pPr>
      <w:r>
        <w:t>2. Why this exists</w:t>
      </w:r>
    </w:p>
    <w:p>
      <w:r>
        <w:t>Manual short-form production is inconsistent and expensive in attention. The critical bottlenecks are: (1) discovering what to post, (2) producing credible product proof footage, (3) editing/captioning, and (4) posting with a daily cadence. The pipeline makes these steps reliable and partially autonomous while keeping control via review.</w:t>
      </w:r>
    </w:p>
    <w:p>
      <w:pPr>
        <w:pStyle w:val="Heading1"/>
      </w:pPr>
      <w:r>
        <w:t>3. Goals and non-goals</w:t>
      </w:r>
    </w:p>
    <w:p>
      <w:pPr>
        <w:pStyle w:val="Heading2"/>
      </w:pPr>
      <w:r>
        <w:t>3.1 Goals (MVP)</w:t>
      </w:r>
    </w:p>
    <w:p>
      <w:pPr>
        <w:pStyle w:val="ListBullet"/>
      </w:pPr>
      <w:r>
        <w:t>Generate 1–3 draft short videos per day (9:16) with burned-in captions and platform metadata (title, description, hashtags).</w:t>
      </w:r>
    </w:p>
    <w:p>
      <w:pPr>
        <w:pStyle w:val="ListBullet"/>
      </w:pPr>
      <w:r>
        <w:t>Center content on real VibeForge proof: UI clips, outputs, workflows, and measurable outcomes.</w:t>
      </w:r>
    </w:p>
    <w:p>
      <w:pPr>
        <w:pStyle w:val="ListBullet"/>
      </w:pPr>
      <w:r>
        <w:t>Template-driven rendering for consistency (brand kit, pacing patterns, captions).</w:t>
      </w:r>
    </w:p>
    <w:p>
      <w:pPr>
        <w:pStyle w:val="ListBullet"/>
      </w:pPr>
      <w:r>
        <w:t>Reduce ongoing manual work to a review step (approve/reject + small edits).</w:t>
      </w:r>
    </w:p>
    <w:p>
      <w:pPr>
        <w:pStyle w:val="ListBullet"/>
      </w:pPr>
      <w:r>
        <w:t>Operate within platform and third‑party API policies (trend sources, publishing APIs).</w:t>
      </w:r>
    </w:p>
    <w:p>
      <w:pPr>
        <w:pStyle w:val="Heading2"/>
      </w:pPr>
      <w:r>
        <w:t>3.2 Non-goals (MVP)</w:t>
      </w:r>
    </w:p>
    <w:p>
      <w:pPr>
        <w:pStyle w:val="ListBullet"/>
      </w:pPr>
      <w:r>
        <w:t>Fully autonomous posting without review.</w:t>
      </w:r>
    </w:p>
    <w:p>
      <w:pPr>
        <w:pStyle w:val="ListBullet"/>
      </w:pPr>
      <w:r>
        <w:t>Scraping protected data via brittle browser automation where official APIs exist.</w:t>
      </w:r>
    </w:p>
    <w:p>
      <w:pPr>
        <w:pStyle w:val="ListBullet"/>
      </w:pPr>
      <w:r>
        <w:t>Using copyrighted third‑party media without rights (music, clips, images).</w:t>
      </w:r>
    </w:p>
    <w:p>
      <w:pPr>
        <w:pStyle w:val="ListBullet"/>
      </w:pPr>
      <w:r>
        <w:t>Building a generic ‘faceless content’ factory not tied to VibeForge value.</w:t>
      </w:r>
    </w:p>
    <w:p>
      <w:pPr>
        <w:pStyle w:val="Heading1"/>
      </w:pPr>
      <w:r>
        <w:t>4. Success metrics</w:t>
      </w:r>
    </w:p>
    <w:p>
      <w:pPr>
        <w:pStyle w:val="ListBullet"/>
      </w:pPr>
      <w:r>
        <w:t>Throughput: drafts/day, approved/day, published/day.</w:t>
      </w:r>
    </w:p>
    <w:p>
      <w:pPr>
        <w:pStyle w:val="ListBullet"/>
      </w:pPr>
      <w:r>
        <w:t>Review time: median minutes of human review per video.</w:t>
      </w:r>
    </w:p>
    <w:p>
      <w:pPr>
        <w:pStyle w:val="ListBullet"/>
      </w:pPr>
      <w:r>
        <w:t>Quality: 3-second hold rate, average watch time, completion rate, saves/shares.</w:t>
      </w:r>
    </w:p>
    <w:p>
      <w:pPr>
        <w:pStyle w:val="ListBullet"/>
      </w:pPr>
      <w:r>
        <w:t>Conversion: click-through to landing page, sign-ups attributable to short-form content.</w:t>
      </w:r>
    </w:p>
    <w:p>
      <w:pPr>
        <w:pStyle w:val="ListBullet"/>
      </w:pPr>
      <w:r>
        <w:t>Reliability: job success rate, render failure rate, API error rate, cost per approved video.</w:t>
      </w:r>
    </w:p>
    <w:p>
      <w:pPr>
        <w:pStyle w:val="Heading1"/>
      </w:pPr>
      <w:r>
        <w:t>5. System overview</w:t>
      </w:r>
    </w:p>
    <w:p>
      <w:r>
        <w:t>The pipeline is designed as small services coordinated by an orchestrator (scheduled jobs + queue). Each stage produces structured outputs (JSON + assets) so downstream steps are deterministic and testable.</w:t>
      </w:r>
    </w:p>
    <w:p>
      <w:pPr>
        <w:pStyle w:val="Heading2"/>
      </w:pPr>
      <w:r>
        <w:t>5.1 High-level 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</w:tcPr>
          <w:p>
            <w:r>
              <w:t>Stage</w:t>
            </w:r>
          </w:p>
        </w:tc>
        <w:tc>
          <w:tcPr>
            <w:tcW w:type="dxa" w:w="1872"/>
          </w:tcPr>
          <w:p>
            <w:r>
              <w:t>Input</w:t>
            </w:r>
          </w:p>
        </w:tc>
        <w:tc>
          <w:tcPr>
            <w:tcW w:type="dxa" w:w="1872"/>
          </w:tcPr>
          <w:p>
            <w:r>
              <w:t>Output</w:t>
            </w:r>
          </w:p>
        </w:tc>
        <w:tc>
          <w:tcPr>
            <w:tcW w:type="dxa" w:w="1872"/>
          </w:tcPr>
          <w:p>
            <w:r>
              <w:t>Automation level</w:t>
            </w:r>
          </w:p>
        </w:tc>
        <w:tc>
          <w:tcPr>
            <w:tcW w:type="dxa" w:w="1872"/>
          </w:tcPr>
          <w:p>
            <w:r>
              <w:t>Notes</w:t>
            </w:r>
          </w:p>
        </w:tc>
      </w:tr>
      <w:tr>
        <w:tc>
          <w:tcPr>
            <w:tcW w:type="dxa" w:w="1872"/>
          </w:tcPr>
          <w:p>
            <w:r>
              <w:t>Trend intake</w:t>
            </w:r>
          </w:p>
        </w:tc>
        <w:tc>
          <w:tcPr>
            <w:tcW w:type="dxa" w:w="1872"/>
          </w:tcPr>
          <w:p>
            <w:r>
              <w:t>Reddit (API), other sources</w:t>
            </w:r>
          </w:p>
        </w:tc>
        <w:tc>
          <w:tcPr>
            <w:tcW w:type="dxa" w:w="1872"/>
          </w:tcPr>
          <w:p>
            <w:r>
              <w:t>Candidate topics + signals</w:t>
            </w:r>
          </w:p>
        </w:tc>
        <w:tc>
          <w:tcPr>
            <w:tcW w:type="dxa" w:w="1872"/>
          </w:tcPr>
          <w:p>
            <w:r>
              <w:t>Automated</w:t>
            </w:r>
          </w:p>
        </w:tc>
        <w:tc>
          <w:tcPr>
            <w:tcW w:type="dxa" w:w="1872"/>
          </w:tcPr>
          <w:p>
            <w:r>
              <w:t>Strict rate limits + compliance</w:t>
            </w:r>
          </w:p>
        </w:tc>
      </w:tr>
      <w:tr>
        <w:tc>
          <w:tcPr>
            <w:tcW w:type="dxa" w:w="1872"/>
          </w:tcPr>
          <w:p>
            <w:r>
              <w:t>Angle selection</w:t>
            </w:r>
          </w:p>
        </w:tc>
        <w:tc>
          <w:tcPr>
            <w:tcW w:type="dxa" w:w="1872"/>
          </w:tcPr>
          <w:p>
            <w:r>
              <w:t>Candidates + product truth</w:t>
            </w:r>
          </w:p>
        </w:tc>
        <w:tc>
          <w:tcPr>
            <w:tcW w:type="dxa" w:w="1872"/>
          </w:tcPr>
          <w:p>
            <w:r>
              <w:t>Ranked Content Objects</w:t>
            </w:r>
          </w:p>
        </w:tc>
        <w:tc>
          <w:tcPr>
            <w:tcW w:type="dxa" w:w="1872"/>
          </w:tcPr>
          <w:p>
            <w:r>
              <w:t>Automated (reasoning model)</w:t>
            </w:r>
          </w:p>
        </w:tc>
        <w:tc>
          <w:tcPr>
            <w:tcW w:type="dxa" w:w="1872"/>
          </w:tcPr>
          <w:p>
            <w:r>
              <w:t>Scoring + guardrails</w:t>
            </w:r>
          </w:p>
        </w:tc>
      </w:tr>
      <w:tr>
        <w:tc>
          <w:tcPr>
            <w:tcW w:type="dxa" w:w="1872"/>
          </w:tcPr>
          <w:p>
            <w:r>
              <w:t>Script/storyboard</w:t>
            </w:r>
          </w:p>
        </w:tc>
        <w:tc>
          <w:tcPr>
            <w:tcW w:type="dxa" w:w="1872"/>
          </w:tcPr>
          <w:p>
            <w:r>
              <w:t>Content Object</w:t>
            </w:r>
          </w:p>
        </w:tc>
        <w:tc>
          <w:tcPr>
            <w:tcW w:type="dxa" w:w="1872"/>
          </w:tcPr>
          <w:p>
            <w:r>
              <w:t>Scene JSON (hook, beats, captions)</w:t>
            </w:r>
          </w:p>
        </w:tc>
        <w:tc>
          <w:tcPr>
            <w:tcW w:type="dxa" w:w="1872"/>
          </w:tcPr>
          <w:p>
            <w:r>
              <w:t>Automated</w:t>
            </w:r>
          </w:p>
        </w:tc>
        <w:tc>
          <w:tcPr>
            <w:tcW w:type="dxa" w:w="1872"/>
          </w:tcPr>
          <w:p>
            <w:r>
              <w:t>Template-compatible</w:t>
            </w:r>
          </w:p>
        </w:tc>
      </w:tr>
      <w:tr>
        <w:tc>
          <w:tcPr>
            <w:tcW w:type="dxa" w:w="1872"/>
          </w:tcPr>
          <w:p>
            <w:r>
              <w:t>Asset capture</w:t>
            </w:r>
          </w:p>
        </w:tc>
        <w:tc>
          <w:tcPr>
            <w:tcW w:type="dxa" w:w="1872"/>
          </w:tcPr>
          <w:p>
            <w:r>
              <w:t>Scene JSON</w:t>
            </w:r>
          </w:p>
        </w:tc>
        <w:tc>
          <w:tcPr>
            <w:tcW w:type="dxa" w:w="1872"/>
          </w:tcPr>
          <w:p>
            <w:r>
              <w:t>UI clips + screenshots</w:t>
            </w:r>
          </w:p>
        </w:tc>
        <w:tc>
          <w:tcPr>
            <w:tcW w:type="dxa" w:w="1872"/>
          </w:tcPr>
          <w:p>
            <w:r>
              <w:t>Automated</w:t>
            </w:r>
          </w:p>
        </w:tc>
        <w:tc>
          <w:tcPr>
            <w:tcW w:type="dxa" w:w="1872"/>
          </w:tcPr>
          <w:p>
            <w:r>
              <w:t>Playwright-driven product demo</w:t>
            </w:r>
          </w:p>
        </w:tc>
      </w:tr>
      <w:tr>
        <w:tc>
          <w:tcPr>
            <w:tcW w:type="dxa" w:w="1872"/>
          </w:tcPr>
          <w:p>
            <w:r>
              <w:t>Render/edit</w:t>
            </w:r>
          </w:p>
        </w:tc>
        <w:tc>
          <w:tcPr>
            <w:tcW w:type="dxa" w:w="1872"/>
          </w:tcPr>
          <w:p>
            <w:r>
              <w:t>Clips + Scene JSON</w:t>
            </w:r>
          </w:p>
        </w:tc>
        <w:tc>
          <w:tcPr>
            <w:tcW w:type="dxa" w:w="1872"/>
          </w:tcPr>
          <w:p>
            <w:r>
              <w:t>MP4 + captions + variants</w:t>
            </w:r>
          </w:p>
        </w:tc>
        <w:tc>
          <w:tcPr>
            <w:tcW w:type="dxa" w:w="1872"/>
          </w:tcPr>
          <w:p>
            <w:r>
              <w:t>Automated</w:t>
            </w:r>
          </w:p>
        </w:tc>
        <w:tc>
          <w:tcPr>
            <w:tcW w:type="dxa" w:w="1872"/>
          </w:tcPr>
          <w:p>
            <w:r>
              <w:t>Remotion/FFmpeg templates</w:t>
            </w:r>
          </w:p>
        </w:tc>
      </w:tr>
      <w:tr>
        <w:tc>
          <w:tcPr>
            <w:tcW w:type="dxa" w:w="1872"/>
          </w:tcPr>
          <w:p>
            <w:r>
              <w:t>Review gate</w:t>
            </w:r>
          </w:p>
        </w:tc>
        <w:tc>
          <w:tcPr>
            <w:tcW w:type="dxa" w:w="1872"/>
          </w:tcPr>
          <w:p>
            <w:r>
              <w:t>Draft assets</w:t>
            </w:r>
          </w:p>
        </w:tc>
        <w:tc>
          <w:tcPr>
            <w:tcW w:type="dxa" w:w="1872"/>
          </w:tcPr>
          <w:p>
            <w:r>
              <w:t>Approved/rejected</w:t>
            </w:r>
          </w:p>
        </w:tc>
        <w:tc>
          <w:tcPr>
            <w:tcW w:type="dxa" w:w="1872"/>
          </w:tcPr>
          <w:p>
            <w:r>
              <w:t>Human</w:t>
            </w:r>
          </w:p>
        </w:tc>
        <w:tc>
          <w:tcPr>
            <w:tcW w:type="dxa" w:w="1872"/>
          </w:tcPr>
          <w:p>
            <w:r>
              <w:t>Batch review UI</w:t>
            </w:r>
          </w:p>
        </w:tc>
      </w:tr>
      <w:tr>
        <w:tc>
          <w:tcPr>
            <w:tcW w:type="dxa" w:w="1872"/>
          </w:tcPr>
          <w:p>
            <w:r>
              <w:t>Publish</w:t>
            </w:r>
          </w:p>
        </w:tc>
        <w:tc>
          <w:tcPr>
            <w:tcW w:type="dxa" w:w="1872"/>
          </w:tcPr>
          <w:p>
            <w:r>
              <w:t>Approved video + metadata</w:t>
            </w:r>
          </w:p>
        </w:tc>
        <w:tc>
          <w:tcPr>
            <w:tcW w:type="dxa" w:w="1872"/>
          </w:tcPr>
          <w:p>
            <w:r>
              <w:t>Scheduled/posted content</w:t>
            </w:r>
          </w:p>
        </w:tc>
        <w:tc>
          <w:tcPr>
            <w:tcW w:type="dxa" w:w="1872"/>
          </w:tcPr>
          <w:p>
            <w:r>
              <w:t>Semi-automated</w:t>
            </w:r>
          </w:p>
        </w:tc>
        <w:tc>
          <w:tcPr>
            <w:tcW w:type="dxa" w:w="1872"/>
          </w:tcPr>
          <w:p>
            <w:r>
              <w:t>Depends on platform APIs</w:t>
            </w:r>
          </w:p>
        </w:tc>
      </w:tr>
      <w:tr>
        <w:tc>
          <w:tcPr>
            <w:tcW w:type="dxa" w:w="1872"/>
          </w:tcPr>
          <w:p>
            <w:r>
              <w:t>Learn</w:t>
            </w:r>
          </w:p>
        </w:tc>
        <w:tc>
          <w:tcPr>
            <w:tcW w:type="dxa" w:w="1872"/>
          </w:tcPr>
          <w:p>
            <w:r>
              <w:t>Analytics + retention</w:t>
            </w:r>
          </w:p>
        </w:tc>
        <w:tc>
          <w:tcPr>
            <w:tcW w:type="dxa" w:w="1872"/>
          </w:tcPr>
          <w:p>
            <w:r>
              <w:t>Updated scoring + prompts</w:t>
            </w:r>
          </w:p>
        </w:tc>
        <w:tc>
          <w:tcPr>
            <w:tcW w:type="dxa" w:w="1872"/>
          </w:tcPr>
          <w:p>
            <w:r>
              <w:t>Automated</w:t>
            </w:r>
          </w:p>
        </w:tc>
        <w:tc>
          <w:tcPr>
            <w:tcW w:type="dxa" w:w="1872"/>
          </w:tcPr>
          <w:p>
            <w:r>
              <w:t>Improves future content</w:t>
            </w:r>
          </w:p>
        </w:tc>
      </w:tr>
    </w:tbl>
    <w:p>
      <w:pPr>
        <w:pStyle w:val="Heading2"/>
      </w:pPr>
      <w:r>
        <w:t>5.2 Core components (services)</w:t>
      </w:r>
    </w:p>
    <w:p>
      <w:pPr>
        <w:pStyle w:val="ListBullet"/>
      </w:pPr>
      <w:r>
        <w:t>Ingest service: fetch trend data, normalize, deduplicate.</w:t>
      </w:r>
    </w:p>
    <w:p>
      <w:pPr>
        <w:pStyle w:val="ListBullet"/>
      </w:pPr>
      <w:r>
        <w:t>Planner service: rank candidates → emit Content Objects + Scene JSON.</w:t>
      </w:r>
    </w:p>
    <w:p>
      <w:pPr>
        <w:pStyle w:val="ListBullet"/>
      </w:pPr>
      <w:r>
        <w:t>Capture service: drive product flows (Playwright) and record clips/snapshots.</w:t>
      </w:r>
    </w:p>
    <w:p>
      <w:pPr>
        <w:pStyle w:val="ListBullet"/>
      </w:pPr>
      <w:r>
        <w:t>Render service: generate final MP4s from templates + assets (Remotion/FFmpeg).</w:t>
      </w:r>
    </w:p>
    <w:p>
      <w:pPr>
        <w:pStyle w:val="ListBullet"/>
      </w:pPr>
      <w:r>
        <w:t>Review UI: approve/reject, quick edits (text, trims), audit log.</w:t>
      </w:r>
    </w:p>
    <w:p>
      <w:pPr>
        <w:pStyle w:val="ListBullet"/>
      </w:pPr>
      <w:r>
        <w:t>Publisher: schedule/dispatch posts or export upload packages.</w:t>
      </w:r>
    </w:p>
    <w:p>
      <w:pPr>
        <w:pStyle w:val="ListBullet"/>
      </w:pPr>
      <w:r>
        <w:t>Analytics service: collect metrics and feed back into scoring/prompts.</w:t>
      </w:r>
    </w:p>
    <w:p>
      <w:pPr>
        <w:pStyle w:val="Heading1"/>
      </w:pPr>
      <w:r>
        <w:t>6. Data model</w:t>
      </w:r>
    </w:p>
    <w:p>
      <w:r>
        <w:t>All pipeline work is anchored by a single database row per content idea: the Content Object. This is the single source of truth for ideation, production, publishing, and learning.</w:t>
      </w:r>
    </w:p>
    <w:p>
      <w:pPr>
        <w:pStyle w:val="Heading2"/>
      </w:pPr>
      <w:r>
        <w:t>6.1 Content Object schema (logical)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t>Field</w:t>
            </w:r>
          </w:p>
        </w:tc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Primary key</w:t>
            </w:r>
          </w:p>
        </w:tc>
      </w:tr>
      <w:tr>
        <w:tc>
          <w:tcPr>
            <w:tcW w:type="dxa" w:w="3120"/>
          </w:tcPr>
          <w:p>
            <w:r>
              <w:t>created_at</w:t>
            </w:r>
          </w:p>
        </w:tc>
        <w:tc>
          <w:tcPr>
            <w:tcW w:type="dxa" w:w="3120"/>
          </w:tcPr>
          <w:p>
            <w:r>
              <w:t>timestamp</w:t>
            </w:r>
          </w:p>
        </w:tc>
        <w:tc>
          <w:tcPr>
            <w:tcW w:type="dxa" w:w="3120"/>
          </w:tcPr>
          <w:p>
            <w:r>
              <w:t>Creation time</w:t>
            </w:r>
          </w:p>
        </w:tc>
      </w:tr>
      <w:tr>
        <w:tc>
          <w:tcPr>
            <w:tcW w:type="dxa" w:w="3120"/>
          </w:tcPr>
          <w:p>
            <w:r>
              <w:t>source</w:t>
            </w:r>
          </w:p>
        </w:tc>
        <w:tc>
          <w:tcPr>
            <w:tcW w:type="dxa" w:w="3120"/>
          </w:tcPr>
          <w:p>
            <w:r>
              <w:t>enum</w:t>
            </w:r>
          </w:p>
        </w:tc>
        <w:tc>
          <w:tcPr>
            <w:tcW w:type="dxa" w:w="3120"/>
          </w:tcPr>
          <w:p>
            <w:r>
              <w:t>reddit | internal | user_request | other</w:t>
            </w:r>
          </w:p>
        </w:tc>
      </w:tr>
      <w:tr>
        <w:tc>
          <w:tcPr>
            <w:tcW w:type="dxa" w:w="3120"/>
          </w:tcPr>
          <w:p>
            <w:r>
              <w:t>source_ref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Post id / URL / internal ref</w:t>
            </w:r>
          </w:p>
        </w:tc>
      </w:tr>
      <w:tr>
        <w:tc>
          <w:tcPr>
            <w:tcW w:type="dxa" w:w="3120"/>
          </w:tcPr>
          <w:p>
            <w:r>
              <w:t>big_promise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The core promise/result (what the viewer gets)</w:t>
            </w:r>
          </w:p>
        </w:tc>
      </w:tr>
      <w:tr>
        <w:tc>
          <w:tcPr>
            <w:tcW w:type="dxa" w:w="3120"/>
          </w:tcPr>
          <w:p>
            <w:r>
              <w:t>target_audience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Who it is for</w:t>
            </w:r>
          </w:p>
        </w:tc>
      </w:tr>
      <w:tr>
        <w:tc>
          <w:tcPr>
            <w:tcW w:type="dxa" w:w="3120"/>
          </w:tcPr>
          <w:p>
            <w:r>
              <w:t>pain_point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Problem being solved</w:t>
            </w:r>
          </w:p>
        </w:tc>
      </w:tr>
      <w:tr>
        <w:tc>
          <w:tcPr>
            <w:tcW w:type="dxa" w:w="3120"/>
          </w:tcPr>
          <w:p>
            <w:r>
              <w:t>hook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0–2s hook text</w:t>
            </w:r>
          </w:p>
        </w:tc>
      </w:tr>
      <w:tr>
        <w:tc>
          <w:tcPr>
            <w:tcW w:type="dxa" w:w="3120"/>
          </w:tcPr>
          <w:p>
            <w:r>
              <w:t>beats</w:t>
            </w:r>
          </w:p>
        </w:tc>
        <w:tc>
          <w:tcPr>
            <w:tcW w:type="dxa" w:w="3120"/>
          </w:tcPr>
          <w:p>
            <w:r>
              <w:t>json</w:t>
            </w:r>
          </w:p>
        </w:tc>
        <w:tc>
          <w:tcPr>
            <w:tcW w:type="dxa" w:w="3120"/>
          </w:tcPr>
          <w:p>
            <w:r>
              <w:t>Ordered story beats / scenes</w:t>
            </w:r>
          </w:p>
        </w:tc>
      </w:tr>
      <w:tr>
        <w:tc>
          <w:tcPr>
            <w:tcW w:type="dxa" w:w="3120"/>
          </w:tcPr>
          <w:p>
            <w:r>
              <w:t>cta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Call-to-action</w:t>
            </w:r>
          </w:p>
        </w:tc>
      </w:tr>
      <w:tr>
        <w:tc>
          <w:tcPr>
            <w:tcW w:type="dxa" w:w="3120"/>
          </w:tcPr>
          <w:p>
            <w:r>
              <w:t>template_id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Render template selection</w:t>
            </w:r>
          </w:p>
        </w:tc>
      </w:tr>
      <w:tr>
        <w:tc>
          <w:tcPr>
            <w:tcW w:type="dxa" w:w="3120"/>
          </w:tcPr>
          <w:p>
            <w:r>
              <w:t>asset_plan</w:t>
            </w:r>
          </w:p>
        </w:tc>
        <w:tc>
          <w:tcPr>
            <w:tcW w:type="dxa" w:w="3120"/>
          </w:tcPr>
          <w:p>
            <w:r>
              <w:t>json</w:t>
            </w:r>
          </w:p>
        </w:tc>
        <w:tc>
          <w:tcPr>
            <w:tcW w:type="dxa" w:w="3120"/>
          </w:tcPr>
          <w:p>
            <w:r>
              <w:t>UI flow steps + b‑roll requirements</w:t>
            </w:r>
          </w:p>
        </w:tc>
      </w:tr>
      <w:tr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enum</w:t>
            </w:r>
          </w:p>
        </w:tc>
        <w:tc>
          <w:tcPr>
            <w:tcW w:type="dxa" w:w="3120"/>
          </w:tcPr>
          <w:p>
            <w:r>
              <w:t>draft | rendered | approved | published | rejected</w:t>
            </w:r>
          </w:p>
        </w:tc>
      </w:tr>
      <w:tr>
        <w:tc>
          <w:tcPr>
            <w:tcW w:type="dxa" w:w="3120"/>
          </w:tcPr>
          <w:p>
            <w:r>
              <w:t>variants</w:t>
            </w:r>
          </w:p>
        </w:tc>
        <w:tc>
          <w:tcPr>
            <w:tcW w:type="dxa" w:w="3120"/>
          </w:tcPr>
          <w:p>
            <w:r>
              <w:t>json</w:t>
            </w:r>
          </w:p>
        </w:tc>
        <w:tc>
          <w:tcPr>
            <w:tcW w:type="dxa" w:w="3120"/>
          </w:tcPr>
          <w:p>
            <w:r>
              <w:t>Hook/title/caption variations</w:t>
            </w:r>
          </w:p>
        </w:tc>
      </w:tr>
      <w:tr>
        <w:tc>
          <w:tcPr>
            <w:tcW w:type="dxa" w:w="3120"/>
          </w:tcPr>
          <w:p>
            <w:r>
              <w:t>publish_targets</w:t>
            </w:r>
          </w:p>
        </w:tc>
        <w:tc>
          <w:tcPr>
            <w:tcW w:type="dxa" w:w="3120"/>
          </w:tcPr>
          <w:p>
            <w:r>
              <w:t>json</w:t>
            </w:r>
          </w:p>
        </w:tc>
        <w:tc>
          <w:tcPr>
            <w:tcW w:type="dxa" w:w="3120"/>
          </w:tcPr>
          <w:p>
            <w:r>
              <w:t>Platforms and schedule</w:t>
            </w:r>
          </w:p>
        </w:tc>
      </w:tr>
      <w:tr>
        <w:tc>
          <w:tcPr>
            <w:tcW w:type="dxa" w:w="3120"/>
          </w:tcPr>
          <w:p>
            <w:r>
              <w:t>metrics</w:t>
            </w:r>
          </w:p>
        </w:tc>
        <w:tc>
          <w:tcPr>
            <w:tcW w:type="dxa" w:w="3120"/>
          </w:tcPr>
          <w:p>
            <w:r>
              <w:t>json</w:t>
            </w:r>
          </w:p>
        </w:tc>
        <w:tc>
          <w:tcPr>
            <w:tcW w:type="dxa" w:w="3120"/>
          </w:tcPr>
          <w:p>
            <w:r>
              <w:t>Performance + attribution</w:t>
            </w:r>
          </w:p>
        </w:tc>
      </w:tr>
    </w:tbl>
    <w:p>
      <w:pPr>
        <w:pStyle w:val="Heading2"/>
      </w:pPr>
      <w:r>
        <w:t>6.2 Scene JSON (render contract)</w:t>
      </w:r>
    </w:p>
    <w:p>
      <w:r>
        <w:t>Scene JSON is the strict interface between the planner and renderer. It must be schema-validated to prevent prompt injection and to keep rendering deterministic.</w:t>
      </w:r>
    </w:p>
    <w:p>
      <w:r>
        <w:t>Minimum fields:</w:t>
      </w:r>
    </w:p>
    <w:p>
      <w:pPr>
        <w:pStyle w:val="ListBullet"/>
      </w:pPr>
      <w:r>
        <w:t>scenes[]: ordered scenes with duration_ms, clip_ref(s), overlay_text, caption_style, transition.</w:t>
      </w:r>
    </w:p>
    <w:p>
      <w:pPr>
        <w:pStyle w:val="ListBullet"/>
      </w:pPr>
      <w:r>
        <w:t>global: fps, resolution, safe_area, font/branding settings.</w:t>
      </w:r>
    </w:p>
    <w:p>
      <w:pPr>
        <w:pStyle w:val="ListBullet"/>
      </w:pPr>
      <w:r>
        <w:t>audio: voiceover_ref (optional), bg_music_ref (optional).</w:t>
      </w:r>
    </w:p>
    <w:p>
      <w:pPr>
        <w:pStyle w:val="Heading1"/>
      </w:pPr>
      <w:r>
        <w:t>7. Pipeline stages (detailed)</w:t>
      </w:r>
    </w:p>
    <w:p>
      <w:pPr>
        <w:pStyle w:val="Heading2"/>
      </w:pPr>
      <w:r>
        <w:t>7.1 Trend intake (research &amp; ideation)</w:t>
      </w:r>
    </w:p>
    <w:p>
      <w:r>
        <w:t>Goal: generate a daily list of candidate topics and pain points relevant to VibeForge. MVP source: Reddit Data API + curated subreddits + keyword queries.</w:t>
      </w:r>
    </w:p>
    <w:p>
      <w:r>
        <w:t>Requirements:</w:t>
      </w:r>
    </w:p>
    <w:p>
      <w:pPr>
        <w:pStyle w:val="ListBullet"/>
      </w:pPr>
      <w:r>
        <w:t>Use Reddit OAuth and comply with Data API policies and rate limits (see [8], [9], [10]).</w:t>
      </w:r>
    </w:p>
    <w:p>
      <w:pPr>
        <w:pStyle w:val="ListBullet"/>
      </w:pPr>
      <w:r>
        <w:t>Store raw fetched items verbatim for auditability (title, score, comments count, timestamp, permalink).</w:t>
      </w:r>
    </w:p>
    <w:p>
      <w:pPr>
        <w:pStyle w:val="ListBullet"/>
      </w:pPr>
      <w:r>
        <w:t>Deduplicate across subreddits and time windows.</w:t>
      </w:r>
    </w:p>
    <w:p>
      <w:pPr>
        <w:pStyle w:val="ListBullet"/>
      </w:pPr>
      <w:r>
        <w:t>Prefer ‘problem statements’ and ‘how do I…’ threads over memes.</w:t>
      </w:r>
    </w:p>
    <w:p>
      <w:pPr>
        <w:pStyle w:val="ListBullet"/>
      </w:pPr>
      <w:r>
        <w:t>Filter out topics that cannot be demonstrated inside VibeForge within 30–60 seconds.</w:t>
      </w:r>
    </w:p>
    <w:p>
      <w:pPr>
        <w:pStyle w:val="Heading2"/>
      </w:pPr>
      <w:r>
        <w:t>7.2 Angle selection (ranking + fit)</w:t>
      </w:r>
    </w:p>
    <w:p>
      <w:r>
        <w:t>A reasoning model selects a small number of Content Objects by scoring candidates for: relevance, novelty, demoability (can we show proof in the product), and safety/compliance. The output must be structured JSON.</w:t>
      </w:r>
    </w:p>
    <w:p>
      <w:pPr>
        <w:pStyle w:val="Heading2"/>
      </w:pPr>
      <w:r>
        <w:t>7.3 Script + storyboard generation</w:t>
      </w:r>
    </w:p>
    <w:p>
      <w:r>
        <w:t>Convert each Content Object into template-ready Scene JSON. Each scene defines on-screen text, optional voiceover, required product clips, and timing.</w:t>
      </w:r>
    </w:p>
    <w:p>
      <w:r>
        <w:t>Design constraints:</w:t>
      </w:r>
    </w:p>
    <w:p>
      <w:pPr>
        <w:pStyle w:val="ListBullet"/>
      </w:pPr>
      <w:r>
        <w:t>First 1–3 seconds: clear hook + pattern interrupt.</w:t>
      </w:r>
    </w:p>
    <w:p>
      <w:pPr>
        <w:pStyle w:val="ListBullet"/>
      </w:pPr>
      <w:r>
        <w:t>Pacing target: visual change every ~0.8–1.5 seconds in the first 10 seconds.</w:t>
      </w:r>
    </w:p>
    <w:p>
      <w:pPr>
        <w:pStyle w:val="ListBullet"/>
      </w:pPr>
      <w:r>
        <w:t>Keep on-screen text within safe areas for platform UI overlays.</w:t>
      </w:r>
    </w:p>
    <w:p>
      <w:pPr>
        <w:pStyle w:val="ListBullet"/>
      </w:pPr>
      <w:r>
        <w:t>Avoid unverifiable claims; prefer measurable outcomes and demonstrable workflows.</w:t>
      </w:r>
    </w:p>
    <w:p>
      <w:pPr>
        <w:pStyle w:val="Heading2"/>
      </w:pPr>
      <w:r>
        <w:t>7.4 Product exploration and asset capture</w:t>
      </w:r>
    </w:p>
    <w:p>
      <w:r>
        <w:t>Automate credible product footage: use Playwright to drive repeatable flows through VibeForge and record short clips. Never use production user data in recordings.</w:t>
      </w:r>
    </w:p>
    <w:p>
      <w:r>
        <w:t>Capture outputs:</w:t>
      </w:r>
    </w:p>
    <w:p>
      <w:pPr>
        <w:pStyle w:val="ListBullet"/>
      </w:pPr>
      <w:r>
        <w:t>Short UI recordings (source at 1080p+; render crops to 9:16 safely).</w:t>
      </w:r>
    </w:p>
    <w:p>
      <w:pPr>
        <w:pStyle w:val="ListBullet"/>
      </w:pPr>
      <w:r>
        <w:t>Screenshots for overlays and thumbnails.</w:t>
      </w:r>
    </w:p>
    <w:p>
      <w:pPr>
        <w:pStyle w:val="ListBullet"/>
      </w:pPr>
      <w:r>
        <w:t>A JSON capture manifest mapping each clip to Scene JSON scenes.</w:t>
      </w:r>
    </w:p>
    <w:p>
      <w:pPr>
        <w:pStyle w:val="Heading2"/>
      </w:pPr>
      <w:r>
        <w:t>7.5 Render/edit (template engine)</w:t>
      </w:r>
    </w:p>
    <w:p>
      <w:r>
        <w:t>Rendering must be deterministic and template-driven. Remotion is recommended for repeatable branding and animated captions; FFmpeg remains the fallback for batch transforms and concatenation.</w:t>
      </w:r>
    </w:p>
    <w:p>
      <w:r>
        <w:t>Required render features:</w:t>
      </w:r>
    </w:p>
    <w:p>
      <w:pPr>
        <w:pStyle w:val="ListBullet"/>
      </w:pPr>
      <w:r>
        <w:t>Burned-in captions (word-level or phrase-level) with high contrast.</w:t>
      </w:r>
    </w:p>
    <w:p>
      <w:pPr>
        <w:pStyle w:val="ListBullet"/>
      </w:pPr>
      <w:r>
        <w:t>Consistent typography + brand marks.</w:t>
      </w:r>
    </w:p>
    <w:p>
      <w:pPr>
        <w:pStyle w:val="ListBullet"/>
      </w:pPr>
      <w:r>
        <w:t>Scene transitions (cuts/zooms) as defined by Scene JSON.</w:t>
      </w:r>
    </w:p>
    <w:p>
      <w:pPr>
        <w:pStyle w:val="ListBullet"/>
      </w:pPr>
      <w:r>
        <w:t>Export presets per platform (resolution, bitrate, audio).</w:t>
      </w:r>
    </w:p>
    <w:p>
      <w:pPr>
        <w:pStyle w:val="ListBullet"/>
      </w:pPr>
      <w:r>
        <w:t>Multiple hook variants from the same footage (optional).</w:t>
      </w:r>
    </w:p>
    <w:p>
      <w:pPr>
        <w:pStyle w:val="Heading2"/>
      </w:pPr>
      <w:r>
        <w:t>7.6 Human approval gate</w:t>
      </w:r>
    </w:p>
    <w:p>
      <w:r>
        <w:t>A lightweight review UI is required. Review should be fast: approve/reject, edit text overlays, adjust CTA, or trim.</w:t>
      </w:r>
    </w:p>
    <w:p>
      <w:r>
        <w:t>Approval checklist:</w:t>
      </w:r>
    </w:p>
    <w:p>
      <w:pPr>
        <w:pStyle w:val="ListBullet"/>
      </w:pPr>
      <w:r>
        <w:t>Claim accuracy and product proof present.</w:t>
      </w:r>
    </w:p>
    <w:p>
      <w:pPr>
        <w:pStyle w:val="ListBullet"/>
      </w:pPr>
      <w:r>
        <w:t>No sensitive data on screen.</w:t>
      </w:r>
    </w:p>
    <w:p>
      <w:pPr>
        <w:pStyle w:val="ListBullet"/>
      </w:pPr>
      <w:r>
        <w:t>No copyrighted third-party content without rights (music, clips, images).</w:t>
      </w:r>
    </w:p>
    <w:p>
      <w:pPr>
        <w:pStyle w:val="ListBullet"/>
      </w:pPr>
      <w:r>
        <w:t>Captions readable and within safe area.</w:t>
      </w:r>
    </w:p>
    <w:p>
      <w:pPr>
        <w:pStyle w:val="ListBullet"/>
      </w:pPr>
      <w:r>
        <w:t>CTA and link correct.</w:t>
      </w:r>
    </w:p>
    <w:p>
      <w:pPr>
        <w:pStyle w:val="Heading2"/>
      </w:pPr>
      <w:r>
        <w:t>7.7 Publishing and scheduling</w:t>
      </w:r>
    </w:p>
    <w:p>
      <w:r>
        <w:t>Publishing automation is platform-dependent. MVP supports: export + schedule payload + manual upload, with optional API publishing where available.</w:t>
      </w:r>
    </w:p>
    <w:p>
      <w:pPr>
        <w:pStyle w:val="Heading2"/>
      </w:pPr>
      <w:r>
        <w:t>7.8 Analytics and learning loop</w:t>
      </w:r>
    </w:p>
    <w:p>
      <w:r>
        <w:t>Ingest per-platform analytics and compute a unified score. Feed back into the angle-selection model, prompt library, and template pacing defaults.</w:t>
      </w:r>
    </w:p>
    <w:p>
      <w:pPr>
        <w:pStyle w:val="Heading1"/>
      </w:pPr>
      <w:r>
        <w:t>8. Model &amp; tool integration strategy</w:t>
      </w:r>
    </w:p>
    <w:p>
      <w:pPr>
        <w:pStyle w:val="Heading2"/>
      </w:pPr>
      <w:r>
        <w:t>8.1 Daily reasoning agent</w:t>
      </w:r>
    </w:p>
    <w:p>
      <w:r>
        <w:t>Use a reasoning model for daily decision-making (topic ranking, script structuring, compliance checks). Use adjustable reasoning effort to trade cost for quality (see [2]).</w:t>
      </w:r>
    </w:p>
    <w:p>
      <w:pPr>
        <w:pStyle w:val="Heading2"/>
      </w:pPr>
      <w:r>
        <w:t>8.2 Weekly deep research job (format discovery)</w:t>
      </w:r>
    </w:p>
    <w:p>
      <w:r>
        <w:t>Use deep research models weekly (not daily) for broader synthesis: emergent formats, competitor positioning, and new niche discovery. Deep research can take minutes to tens of minutes; use background execution and webhooks for reliability (see [3]).</w:t>
      </w:r>
    </w:p>
    <w:p>
      <w:r>
        <w:t>Deep research constraints (important):</w:t>
      </w:r>
    </w:p>
    <w:p>
      <w:pPr>
        <w:pStyle w:val="ListBullet"/>
      </w:pPr>
      <w:r>
        <w:t>Deep research via Responses API does not include an interactive clarification step; implement your own prompt rewrite/clarification if needed (see [3]).</w:t>
      </w:r>
    </w:p>
    <w:p>
      <w:pPr>
        <w:pStyle w:val="ListBullet"/>
      </w:pPr>
      <w:r>
        <w:t>Supported tools are limited to web search, file search, remote MCP servers, and code interpreter; other tools (including function calling) are not supported (see [3]).</w:t>
      </w:r>
    </w:p>
    <w:p>
      <w:pPr>
        <w:pStyle w:val="ListBullet"/>
      </w:pPr>
      <w:r>
        <w:t>If using a remote MCP server with deep research, it must implement a search+fetch interface and require_approval must be set to never (see [3]).</w:t>
      </w:r>
    </w:p>
    <w:p>
      <w:pPr>
        <w:pStyle w:val="ListBullet"/>
      </w:pPr>
      <w:r>
        <w:t>Use max_tool_calls to cap cost/latency (see [3]).</w:t>
      </w:r>
    </w:p>
    <w:p>
      <w:pPr>
        <w:pStyle w:val="Heading2"/>
      </w:pPr>
      <w:r>
        <w:t>8.3 Tool access patterns</w:t>
      </w:r>
    </w:p>
    <w:p>
      <w:r>
        <w:t>Two supported patterns:</w:t>
      </w:r>
    </w:p>
    <w:p>
      <w:r>
        <w:t>• Function calling: define JSON schemas; execute tools in your backend; return results (see [6]).</w:t>
      </w:r>
    </w:p>
    <w:p>
      <w:r>
        <w:t>• Remote MCP servers: expose tools via MCP; models connect using server_url and optional OAuth (see [4], [5]).</w:t>
      </w:r>
    </w:p>
    <w:p>
      <w:pPr>
        <w:pStyle w:val="Heading2"/>
      </w:pPr>
      <w:r>
        <w:t>8.4 Safety controls for tool use</w:t>
      </w:r>
    </w:p>
    <w:p>
      <w:r>
        <w:t>Tool-connected models can be exploited via prompt injection. For MCP, treat all remote servers as privileged and untrusted by default. Only connect to servers you operate or have audited; restrict tools; log tool calls; validate tool arguments (see [3], [4]).</w:t>
      </w:r>
    </w:p>
    <w:p>
      <w:pPr>
        <w:pStyle w:val="Heading1"/>
      </w:pPr>
      <w:r>
        <w:t>9. Trend sources and compliance</w:t>
      </w:r>
    </w:p>
    <w:p>
      <w:pPr>
        <w:pStyle w:val="Heading2"/>
      </w:pPr>
      <w:r>
        <w:t>9.1 Reddit Data API (MVP)</w:t>
      </w:r>
    </w:p>
    <w:p>
      <w:r>
        <w:t>Reddit is a high-signal source for pain points. The pipeline must operate within official limits and policies and must be resilient to approval requirements for new OAuth tokens (see [8], [9], [11]).</w:t>
      </w:r>
    </w:p>
    <w:p>
      <w:r>
        <w:t>Operational constraints:</w:t>
      </w:r>
    </w:p>
    <w:p>
      <w:pPr>
        <w:pStyle w:val="ListBullet"/>
      </w:pPr>
      <w:r>
        <w:t>Rate limits: free access is 100 queries per minute per OAuth client id (see [11]); follow published guidance in the Data API wiki (see [8]).</w:t>
      </w:r>
    </w:p>
    <w:p>
      <w:pPr>
        <w:pStyle w:val="ListBullet"/>
      </w:pPr>
      <w:r>
        <w:t>Authenticate via OAuth; plan to monitor rate limit headers and back off safely (see [8]).</w:t>
      </w:r>
    </w:p>
    <w:p>
      <w:pPr>
        <w:pStyle w:val="ListBullet"/>
      </w:pPr>
      <w:r>
        <w:t>New OAuth token issuance may require an approval process (see [10]).</w:t>
      </w:r>
    </w:p>
    <w:p>
      <w:pPr>
        <w:pStyle w:val="Heading2"/>
      </w:pPr>
      <w:r>
        <w:t>9.2 Additional sources (post-MVP)</w:t>
      </w:r>
    </w:p>
    <w:p>
      <w:r>
        <w:t>Add additional sources as separate connectors (each with its own compliance profile): YouTube search/trends, TikTok Creative Center, X (Twitter), competitor feeds, internal analytics, support tickets.</w:t>
      </w:r>
    </w:p>
    <w:p>
      <w:pPr>
        <w:pStyle w:val="Heading2"/>
      </w:pPr>
      <w:r>
        <w:t>9.3 Rights and attribution (media)</w:t>
      </w:r>
    </w:p>
    <w:p>
      <w:r>
        <w:t>The pipeline must be rights-safe. Prefer: first-party footage (your UI), first-party audio (your voice), or licensed stock music/assets. Maintain an asset registry with license metadata.</w:t>
      </w:r>
    </w:p>
    <w:p>
      <w:pPr>
        <w:pStyle w:val="Heading1"/>
      </w:pPr>
      <w:r>
        <w:t>10. Rendering and creative stack</w:t>
      </w:r>
    </w:p>
    <w:p>
      <w:pPr>
        <w:pStyle w:val="Heading2"/>
      </w:pPr>
      <w:r>
        <w:t>10.1 Recommended stack (default)</w:t>
      </w:r>
    </w:p>
    <w:p>
      <w:pPr>
        <w:pStyle w:val="ListBullet"/>
      </w:pPr>
      <w:r>
        <w:t>Playwright (capture) + Remotion (compose) + FFmpeg (encode/post-process).</w:t>
      </w:r>
    </w:p>
    <w:p>
      <w:pPr>
        <w:pStyle w:val="ListBullet"/>
      </w:pPr>
      <w:r>
        <w:t>A small library of templates (e.g., 3–5) is more valuable than unlimited styles.</w:t>
      </w:r>
    </w:p>
    <w:p>
      <w:pPr>
        <w:pStyle w:val="ListBullet"/>
      </w:pPr>
      <w:r>
        <w:t>Treat templates as code: version control, regression tests, and deterministic builds.</w:t>
      </w:r>
    </w:p>
    <w:p>
      <w:pPr>
        <w:pStyle w:val="Heading2"/>
      </w:pPr>
      <w:r>
        <w:t>10.2 Thumbnail and creative asset generation (Nanobana / Nano Banana)</w:t>
      </w:r>
    </w:p>
    <w:p>
      <w:r>
        <w:t>Use ‘Nanobana/Nano Banana’ primarily for fast iteration on thumbnails, backgrounds, and UI mock overlays. Note: Gemini 2.5 Flash Image outputs include an invisible SynthID watermark (see [12]).</w:t>
      </w:r>
    </w:p>
    <w:p>
      <w:pPr>
        <w:pStyle w:val="Heading1"/>
      </w:pPr>
      <w:r>
        <w:t>11. Security, privacy, and safety</w:t>
      </w:r>
    </w:p>
    <w:p>
      <w:r>
        <w:t>Because the pipeline consumes untrusted text (Reddit posts/comments, web content) and connects models to tools, it must defend against prompt injection and data exfiltration.</w:t>
      </w:r>
    </w:p>
    <w:p>
      <w:pPr>
        <w:pStyle w:val="ListBullet"/>
      </w:pPr>
      <w:r>
        <w:t>Least-privilege tool access: read-only connectors for trend sources.</w:t>
      </w:r>
    </w:p>
    <w:p>
      <w:pPr>
        <w:pStyle w:val="ListBullet"/>
      </w:pPr>
      <w:r>
        <w:t>Strict allowlists on tools (no arbitrary URL fetching by the model).</w:t>
      </w:r>
    </w:p>
    <w:p>
      <w:pPr>
        <w:pStyle w:val="ListBullet"/>
      </w:pPr>
      <w:r>
        <w:t>Secrets stored in a secret manager; never exposed to model context.</w:t>
      </w:r>
    </w:p>
    <w:p>
      <w:pPr>
        <w:pStyle w:val="ListBullet"/>
      </w:pPr>
      <w:r>
        <w:t>Content moderation: run text and generated scripts through a moderation model/rules.</w:t>
      </w:r>
    </w:p>
    <w:p>
      <w:pPr>
        <w:pStyle w:val="ListBullet"/>
      </w:pPr>
      <w:r>
        <w:t>PII redaction for any captured UI footage; use a dedicated demo environment.</w:t>
      </w:r>
    </w:p>
    <w:p>
      <w:pPr>
        <w:pStyle w:val="Heading1"/>
      </w:pPr>
      <w:r>
        <w:t>12. Infrastructure and deployment</w:t>
      </w:r>
    </w:p>
    <w:p>
      <w:r>
        <w:t>Recommended architecture: orchestrator + queue + stateless workers. Store assets in object storage and metadata in Postgres.</w:t>
      </w:r>
    </w:p>
    <w:p>
      <w:pPr>
        <w:pStyle w:val="ListBullet"/>
      </w:pPr>
      <w:r>
        <w:t>Orchestrator: cron / GitHub Actions / n8n / Temporal (choose based on complexity).</w:t>
      </w:r>
    </w:p>
    <w:p>
      <w:pPr>
        <w:pStyle w:val="ListBullet"/>
      </w:pPr>
      <w:r>
        <w:t>Queue: Redis + BullMQ (TS) or Celery/RQ (Python).</w:t>
      </w:r>
    </w:p>
    <w:p>
      <w:pPr>
        <w:pStyle w:val="ListBullet"/>
      </w:pPr>
      <w:r>
        <w:t>Storage: Postgres for Content Objects; S3-compatible bucket for media assets.</w:t>
      </w:r>
    </w:p>
    <w:p>
      <w:pPr>
        <w:pStyle w:val="ListBullet"/>
      </w:pPr>
      <w:r>
        <w:t>Workers: ingest, planner, capture, render, publish, analytics.</w:t>
      </w:r>
    </w:p>
    <w:p>
      <w:pPr>
        <w:pStyle w:val="ListBullet"/>
      </w:pPr>
      <w:r>
        <w:t>Observability: structured logs + traces; cost and rate-limit dashboards.</w:t>
      </w:r>
    </w:p>
    <w:p>
      <w:pPr>
        <w:pStyle w:val="Heading1"/>
      </w:pPr>
      <w:r>
        <w:t>13. OSS candidates and build-vs-buy</w:t>
      </w:r>
    </w:p>
    <w:p>
      <w:r>
        <w:t>We will reuse proven open-source components where they accelerate delivery, but keep the pipeline template-driven and product-truthful.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</w:tcPr>
          <w:p>
            <w:r>
              <w:t>Candidate</w:t>
            </w:r>
          </w:p>
        </w:tc>
        <w:tc>
          <w:tcPr>
            <w:tcW w:type="dxa" w:w="2340"/>
          </w:tcPr>
          <w:p>
            <w:r>
              <w:t>Strength</w:t>
            </w:r>
          </w:p>
        </w:tc>
        <w:tc>
          <w:tcPr>
            <w:tcW w:type="dxa" w:w="2340"/>
          </w:tcPr>
          <w:p>
            <w:r>
              <w:t>Risks</w:t>
            </w:r>
          </w:p>
        </w:tc>
        <w:tc>
          <w:tcPr>
            <w:tcW w:type="dxa" w:w="2340"/>
          </w:tcPr>
          <w:p>
            <w:r>
              <w:t>Best use</w:t>
            </w:r>
          </w:p>
        </w:tc>
      </w:tr>
      <w:tr>
        <w:tc>
          <w:tcPr>
            <w:tcW w:type="dxa" w:w="2340"/>
          </w:tcPr>
          <w:p>
            <w:r>
              <w:t>gyoridavid/short-video-maker</w:t>
            </w:r>
          </w:p>
        </w:tc>
        <w:tc>
          <w:tcPr>
            <w:tcW w:type="dxa" w:w="2340"/>
          </w:tcPr>
          <w:p>
            <w:r>
              <w:t>MCP + REST; short video generation focus</w:t>
            </w:r>
          </w:p>
        </w:tc>
        <w:tc>
          <w:tcPr>
            <w:tcW w:type="dxa" w:w="2340"/>
          </w:tcPr>
          <w:p>
            <w:r>
              <w:t>Needs adaptation for product demo footage</w:t>
            </w:r>
          </w:p>
        </w:tc>
        <w:tc>
          <w:tcPr>
            <w:tcW w:type="dxa" w:w="2340"/>
          </w:tcPr>
          <w:p>
            <w:r>
              <w:t>Base service for template rendering and orchestration</w:t>
            </w:r>
          </w:p>
        </w:tc>
      </w:tr>
      <w:tr>
        <w:tc>
          <w:tcPr>
            <w:tcW w:type="dxa" w:w="2340"/>
          </w:tcPr>
          <w:p>
            <w:r>
              <w:t>harry0703/MoneyPrinterTurbo</w:t>
            </w:r>
          </w:p>
        </w:tc>
        <w:tc>
          <w:tcPr>
            <w:tcW w:type="dxa" w:w="2340"/>
          </w:tcPr>
          <w:p>
            <w:r>
              <w:t>Large end-to-end pipeline; many features</w:t>
            </w:r>
          </w:p>
        </w:tc>
        <w:tc>
          <w:tcPr>
            <w:tcW w:type="dxa" w:w="2340"/>
          </w:tcPr>
          <w:p>
            <w:r>
              <w:t>Large surface area; security review needed; replace stock-footage assumptions</w:t>
            </w:r>
          </w:p>
        </w:tc>
        <w:tc>
          <w:tcPr>
            <w:tcW w:type="dxa" w:w="2340"/>
          </w:tcPr>
          <w:p>
            <w:r>
              <w:t>Reference implementation or forked worker</w:t>
            </w:r>
          </w:p>
        </w:tc>
      </w:tr>
      <w:tr>
        <w:tc>
          <w:tcPr>
            <w:tcW w:type="dxa" w:w="2340"/>
          </w:tcPr>
          <w:p>
            <w:r>
              <w:t>RayVentura/ShortGPT</w:t>
            </w:r>
          </w:p>
        </w:tc>
        <w:tc>
          <w:tcPr>
            <w:tcW w:type="dxa" w:w="2340"/>
          </w:tcPr>
          <w:p>
            <w:r>
              <w:t>Framework approach; modular editing pipeline</w:t>
            </w:r>
          </w:p>
        </w:tc>
        <w:tc>
          <w:tcPr>
            <w:tcW w:type="dxa" w:w="2340"/>
          </w:tcPr>
          <w:p>
            <w:r>
              <w:t>Refactor needed for brand control and compliance</w:t>
            </w:r>
          </w:p>
        </w:tc>
        <w:tc>
          <w:tcPr>
            <w:tcW w:type="dxa" w:w="2340"/>
          </w:tcPr>
          <w:p>
            <w:r>
              <w:t>Ideas for editing DSL and modules</w:t>
            </w:r>
          </w:p>
        </w:tc>
      </w:tr>
      <w:tr>
        <w:tc>
          <w:tcPr>
            <w:tcW w:type="dxa" w:w="2340"/>
          </w:tcPr>
          <w:p>
            <w:r>
              <w:t>remotion-dev/template-tiktok</w:t>
            </w:r>
          </w:p>
        </w:tc>
        <w:tc>
          <w:tcPr>
            <w:tcW w:type="dxa" w:w="2340"/>
          </w:tcPr>
          <w:p>
            <w:r>
              <w:t>High-quality caption template</w:t>
            </w:r>
          </w:p>
        </w:tc>
        <w:tc>
          <w:tcPr>
            <w:tcW w:type="dxa" w:w="2340"/>
          </w:tcPr>
          <w:p>
            <w:r>
              <w:t>Template-level only, not full pipeline</w:t>
            </w:r>
          </w:p>
        </w:tc>
        <w:tc>
          <w:tcPr>
            <w:tcW w:type="dxa" w:w="2340"/>
          </w:tcPr>
          <w:p>
            <w:r>
              <w:t>Caption layer for Remotion rendering core</w:t>
            </w:r>
          </w:p>
        </w:tc>
      </w:tr>
    </w:tbl>
    <w:p>
      <w:r>
        <w:t>Repo selection criteria: prefer recent creation or active maintenance, permissive license (MIT/Apache), modular architecture, and deterministic rendering. Validate via a script that fetches created_at/pushed_at/license from GitHub metadata.</w:t>
      </w:r>
    </w:p>
    <w:p>
      <w:pPr>
        <w:pStyle w:val="Heading2"/>
      </w:pPr>
      <w:r>
        <w:t>13.1 Repo metadata fetch script (appendix snippet)</w:t>
      </w:r>
    </w:p>
    <w:p>
      <w:r>
        <w:t>Example (Python, GitHub REST API):</w:t>
      </w:r>
    </w:p>
    <w:p>
      <w:r>
        <w:rPr>
          <w:rFonts w:ascii="Courier New" w:hAnsi="Courier New"/>
          <w:sz w:val="18"/>
        </w:rPr>
        <w:t>import requests</w:t>
        <w:br/>
        <w:t>token = '...'</w:t>
        <w:br/>
        <w:t>repos = ['gyoridavid/short-video-maker', 'harry0703/MoneyPrinterTurbo']</w:t>
        <w:br/>
        <w:t>for r in repos:</w:t>
        <w:br/>
        <w:t xml:space="preserve">    j = requests.get(f'https://api.github.com/repos/{r}', headers={'Authorization': f'token {token}'}).json()</w:t>
        <w:br/>
        <w:t xml:space="preserve">    print(r, j.get('created_at'), j.get('pushed_at'), j.get('license', {}).get('spdx_id'))</w:t>
        <w:br/>
      </w:r>
    </w:p>
    <w:p>
      <w:pPr>
        <w:pStyle w:val="Heading1"/>
      </w:pPr>
      <w:r>
        <w:t>14. Roadmap and milestones</w:t>
      </w:r>
    </w:p>
    <w:p>
      <w:pPr>
        <w:pStyle w:val="Heading2"/>
      </w:pPr>
      <w:r>
        <w:t>MVP (Week 1-2)</w:t>
      </w:r>
    </w:p>
    <w:p>
      <w:pPr>
        <w:pStyle w:val="ListBullet"/>
      </w:pPr>
      <w:r>
        <w:t>Define 2–3 video templates (e.g., ‘Build X in 30 seconds’, ‘Before/After’, ‘3 mistakes’).</w:t>
      </w:r>
    </w:p>
    <w:p>
      <w:pPr>
        <w:pStyle w:val="ListBullet"/>
      </w:pPr>
      <w:r>
        <w:t>Implement Content Object DB + review UI (approve/reject).</w:t>
      </w:r>
    </w:p>
    <w:p>
      <w:pPr>
        <w:pStyle w:val="ListBullet"/>
      </w:pPr>
      <w:r>
        <w:t>Reddit trend ingestion (curated subreddits + keywords).</w:t>
      </w:r>
    </w:p>
    <w:p>
      <w:pPr>
        <w:pStyle w:val="ListBullet"/>
      </w:pPr>
      <w:r>
        <w:t>Daily planner (reasoning model) producing Scene JSON.</w:t>
      </w:r>
    </w:p>
    <w:p>
      <w:pPr>
        <w:pStyle w:val="ListBullet"/>
      </w:pPr>
      <w:r>
        <w:t>Asset capture via Playwright for 1–2 core product flows.</w:t>
      </w:r>
    </w:p>
    <w:p>
      <w:pPr>
        <w:pStyle w:val="ListBullet"/>
      </w:pPr>
      <w:r>
        <w:t>Remotion render worker producing MP4 drafts with captions.</w:t>
      </w:r>
    </w:p>
    <w:p>
      <w:pPr>
        <w:pStyle w:val="Heading2"/>
      </w:pPr>
      <w:r>
        <w:t>V1 (Week 3-6)</w:t>
      </w:r>
    </w:p>
    <w:p>
      <w:pPr>
        <w:pStyle w:val="ListBullet"/>
      </w:pPr>
      <w:r>
        <w:t>Add hook/title A/B variants and batch rendering.</w:t>
      </w:r>
    </w:p>
    <w:p>
      <w:pPr>
        <w:pStyle w:val="ListBullet"/>
      </w:pPr>
      <w:r>
        <w:t>Integrate publishing to YouTube Shorts (API) or export scheduling payloads.</w:t>
      </w:r>
    </w:p>
    <w:p>
      <w:pPr>
        <w:pStyle w:val="ListBullet"/>
      </w:pPr>
      <w:r>
        <w:t>Add analytics ingestion + scoring feedback loop.</w:t>
      </w:r>
    </w:p>
    <w:p>
      <w:pPr>
        <w:pStyle w:val="ListBullet"/>
      </w:pPr>
      <w:r>
        <w:t>Add compliance guardrails: rights checks, banned claims, keyword filters.</w:t>
      </w:r>
    </w:p>
    <w:p>
      <w:pPr>
        <w:pStyle w:val="Heading2"/>
      </w:pPr>
      <w:r>
        <w:t>V2 (Week 6+)</w:t>
      </w:r>
    </w:p>
    <w:p>
      <w:pPr>
        <w:pStyle w:val="ListBullet"/>
      </w:pPr>
      <w:r>
        <w:t>Add deep research weekly job for format/competitor analysis.</w:t>
      </w:r>
    </w:p>
    <w:p>
      <w:pPr>
        <w:pStyle w:val="ListBullet"/>
      </w:pPr>
      <w:r>
        <w:t>Add additional trend sources beyond Reddit.</w:t>
      </w:r>
    </w:p>
    <w:p>
      <w:pPr>
        <w:pStyle w:val="ListBullet"/>
      </w:pPr>
      <w:r>
        <w:t>Add automatic highlight extraction from long-form demos.</w:t>
      </w:r>
    </w:p>
    <w:p>
      <w:pPr>
        <w:pStyle w:val="ListBullet"/>
      </w:pPr>
      <w:r>
        <w:t>Add team workflow: multi-user approvals, roles, audit logs.</w:t>
      </w:r>
    </w:p>
    <w:p>
      <w:pPr>
        <w:pStyle w:val="Heading1"/>
      </w:pPr>
      <w:r>
        <w:t>15. Open questions</w:t>
      </w:r>
    </w:p>
    <w:p>
      <w:pPr>
        <w:pStyle w:val="ListBullet"/>
      </w:pPr>
      <w:r>
        <w:t>What are the 3 primary VibeForge use cases to prioritize for content?</w:t>
      </w:r>
    </w:p>
    <w:p>
      <w:pPr>
        <w:pStyle w:val="ListBullet"/>
      </w:pPr>
      <w:r>
        <w:t>Which platforms are in-scope for MVP publishing (YouTube only vs multi-platform)?</w:t>
      </w:r>
    </w:p>
    <w:p>
      <w:pPr>
        <w:pStyle w:val="ListBullet"/>
      </w:pPr>
      <w:r>
        <w:t>Brand kit constraints (fonts, colors, logo usage)?</w:t>
      </w:r>
    </w:p>
    <w:p>
      <w:pPr>
        <w:pStyle w:val="ListBullet"/>
      </w:pPr>
      <w:r>
        <w:t>Which demo environment will be used to avoid leaking sensitive data?</w:t>
      </w:r>
    </w:p>
    <w:p>
      <w:pPr>
        <w:pStyle w:val="ListBullet"/>
      </w:pPr>
      <w:r>
        <w:t>Do we want a consistent voice (TTS persona) or silent captions-only videos?</w:t>
      </w:r>
    </w:p>
    <w:p>
      <w:pPr>
        <w:pStyle w:val="Heading1"/>
      </w:pPr>
      <w:r>
        <w:t>16. References</w:t>
      </w:r>
    </w:p>
    <w:p>
      <w:r>
        <w:t>[1] OpenAI API - Reasoning models: https://platform.openai.com/docs/guides/reasoning</w:t>
      </w:r>
    </w:p>
    <w:p>
      <w:r>
        <w:t>[2] OpenAI API - Using GPT-5.2 (reasoning effort): https://platform.openai.com/docs/guides/latest-model</w:t>
      </w:r>
    </w:p>
    <w:p>
      <w:r>
        <w:t>[3] OpenAI API - Deep research: https://platform.openai.com/docs/guides/deep-research</w:t>
      </w:r>
    </w:p>
    <w:p>
      <w:r>
        <w:t>[4] OpenAI API - Connectors and MCP servers: https://platform.openai.com/docs/guides/tools-connectors-mcp</w:t>
      </w:r>
    </w:p>
    <w:p>
      <w:r>
        <w:t>[5] OpenAI - New tools and features in the Responses API (remote MCP support): https://openai.com/index/new-tools-and-features-in-the-responses-api/</w:t>
      </w:r>
    </w:p>
    <w:p>
      <w:r>
        <w:t>[6] OpenAI API - Function calling: https://platform.openai.com/docs/guides/function-calling</w:t>
      </w:r>
    </w:p>
    <w:p>
      <w:r>
        <w:t>[7] OpenAI API - Models list: https://platform.openai.com/docs/models</w:t>
      </w:r>
    </w:p>
    <w:p>
      <w:r>
        <w:t>[8] Reddit Help - Reddit Data API Wiki: https://support.reddithelp.com/hc/en-us/articles/16160319875092-Reddit-Data-API-Wiki</w:t>
      </w:r>
    </w:p>
    <w:p>
      <w:r>
        <w:t>[9] Reddit Help - Developer Platform &amp; Accessing Reddit Data: https://support.reddithelp.com/hc/en-us/articles/14945211791892-Developer-Platform-Accessing-Reddit-Data</w:t>
      </w:r>
    </w:p>
    <w:p>
      <w:r>
        <w:t>[10] Reddit r/redditdev - Responsible Builder Policy / approval for new OAuth tokens: https://www.reddit.com/r/redditdev/comments/1oug31u/introducing_the_responsible_builder_policy_new/</w:t>
      </w:r>
    </w:p>
    <w:p>
      <w:r>
        <w:t>[11] Reddit r/redditdev - Updated rate limits (historical context): https://www.reddit.com/r/redditdev/comments/14nbw6g/updated_rate_limits_going_into_effect_over_the/</w:t>
      </w:r>
    </w:p>
    <w:p>
      <w:r>
        <w:t>[12] Google AI Studio - Gemini 2.5 Flash Image (Nano Banana) watermark note: https://aistudio.google.com/models/gemini-2-5-flash-image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